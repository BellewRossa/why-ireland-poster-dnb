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0938" w14:textId="44E628C1" w:rsidR="007D538A" w:rsidRPr="007D538A" w:rsidRDefault="00000000">
      <w:pPr>
        <w:rPr>
          <w:rFonts w:asciiTheme="minorHAnsi" w:hAnsiTheme="minorHAnsi"/>
        </w:rPr>
      </w:pPr>
      <w:r w:rsidRPr="007D538A">
        <w:rPr>
          <w:rFonts w:asciiTheme="minorHAnsi" w:hAnsiTheme="minorHAnsi"/>
          <w:b/>
        </w:rPr>
        <w:t xml:space="preserve">Project: </w:t>
      </w:r>
      <w:r w:rsidRPr="007D538A">
        <w:rPr>
          <w:rFonts w:asciiTheme="minorHAnsi" w:hAnsiTheme="minorHAnsi"/>
        </w:rPr>
        <w:t xml:space="preserve">MIS41010 </w:t>
      </w:r>
      <w:r w:rsidR="007D538A" w:rsidRPr="007D538A">
        <w:rPr>
          <w:rFonts w:asciiTheme="minorHAnsi" w:hAnsiTheme="minorHAnsi"/>
        </w:rPr>
        <w:t>- Poster Project</w:t>
      </w:r>
      <w:r w:rsidRPr="007D538A">
        <w:rPr>
          <w:rFonts w:asciiTheme="minorHAnsi" w:hAnsiTheme="minorHAnsi"/>
        </w:rPr>
        <w:br/>
      </w:r>
      <w:r w:rsidRPr="007D538A">
        <w:rPr>
          <w:rFonts w:asciiTheme="minorHAnsi" w:hAnsiTheme="minorHAnsi"/>
          <w:b/>
        </w:rPr>
        <w:t xml:space="preserve">Date: </w:t>
      </w:r>
      <w:r w:rsidRPr="007D538A">
        <w:rPr>
          <w:rFonts w:asciiTheme="minorHAnsi" w:hAnsiTheme="minorHAnsi"/>
        </w:rPr>
        <w:t>Tuesday, 7 April 2026</w:t>
      </w:r>
      <w:r w:rsidRPr="007D538A">
        <w:rPr>
          <w:rFonts w:asciiTheme="minorHAnsi" w:hAnsiTheme="minorHAnsi"/>
        </w:rPr>
        <w:br/>
      </w:r>
      <w:r w:rsidRPr="007D538A">
        <w:rPr>
          <w:rFonts w:asciiTheme="minorHAnsi" w:hAnsiTheme="minorHAnsi"/>
          <w:b/>
        </w:rPr>
        <w:t xml:space="preserve">Time: </w:t>
      </w:r>
      <w:r w:rsidR="007D538A" w:rsidRPr="007D538A">
        <w:rPr>
          <w:rFonts w:asciiTheme="minorHAnsi" w:hAnsiTheme="minorHAnsi"/>
        </w:rPr>
        <w:t>After Class</w:t>
      </w:r>
    </w:p>
    <w:p w14:paraId="32DC604B" w14:textId="4B66DC69" w:rsidR="0069086E" w:rsidRPr="0069086E" w:rsidRDefault="007D538A" w:rsidP="0069086E">
      <w:pPr>
        <w:pStyle w:val="Heading1"/>
        <w:pBdr>
          <w:bottom w:val="single" w:sz="6" w:space="1" w:color="auto"/>
        </w:pBdr>
        <w:rPr>
          <w:rFonts w:asciiTheme="minorHAnsi" w:hAnsiTheme="minorHAnsi"/>
        </w:rPr>
      </w:pPr>
      <w:r w:rsidRPr="007D538A">
        <w:rPr>
          <w:rFonts w:asciiTheme="minorHAnsi" w:hAnsiTheme="minorHAnsi"/>
        </w:rPr>
        <w:t>Agenda</w:t>
      </w:r>
    </w:p>
    <w:p w14:paraId="00FBE4BC" w14:textId="3418FE6B" w:rsidR="007D538A" w:rsidRPr="007D538A" w:rsidRDefault="007D538A" w:rsidP="00FF6006">
      <w:pPr>
        <w:pStyle w:val="ListParagraph"/>
        <w:numPr>
          <w:ilvl w:val="0"/>
          <w:numId w:val="11"/>
        </w:numPr>
        <w:spacing w:before="240" w:line="276" w:lineRule="auto"/>
        <w:rPr>
          <w:rFonts w:asciiTheme="minorHAnsi" w:hAnsiTheme="minorHAnsi"/>
        </w:rPr>
      </w:pPr>
      <w:r w:rsidRPr="007D538A">
        <w:rPr>
          <w:rFonts w:asciiTheme="minorHAnsi" w:hAnsiTheme="minorHAnsi"/>
        </w:rPr>
        <w:t xml:space="preserve">Develop questions for Anne Kearney </w:t>
      </w:r>
      <w:r>
        <w:rPr>
          <w:rFonts w:asciiTheme="minorHAnsi" w:hAnsiTheme="minorHAnsi"/>
        </w:rPr>
        <w:t xml:space="preserve">questionnaire </w:t>
      </w:r>
      <w:r w:rsidRPr="007D538A">
        <w:rPr>
          <w:rFonts w:asciiTheme="minorHAnsi" w:hAnsiTheme="minorHAnsi"/>
        </w:rPr>
        <w:t xml:space="preserve"> </w:t>
      </w:r>
    </w:p>
    <w:p w14:paraId="5A82A815" w14:textId="519F31F1" w:rsidR="007D538A" w:rsidRPr="007D538A" w:rsidRDefault="00725A39" w:rsidP="00FF6006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7D538A">
        <w:rPr>
          <w:rFonts w:asciiTheme="minorHAnsi" w:hAnsiTheme="minorHAnsi"/>
        </w:rPr>
        <w:t>Aligning</w:t>
      </w:r>
      <w:r w:rsidR="007D538A" w:rsidRPr="007D538A">
        <w:rPr>
          <w:rFonts w:asciiTheme="minorHAnsi" w:hAnsiTheme="minorHAnsi"/>
        </w:rPr>
        <w:t xml:space="preserve"> questions with project direction and research focus </w:t>
      </w:r>
    </w:p>
    <w:p w14:paraId="617718C7" w14:textId="1576B077" w:rsidR="007D538A" w:rsidRPr="007D538A" w:rsidRDefault="007D538A" w:rsidP="00FF6006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7D538A">
        <w:rPr>
          <w:rFonts w:asciiTheme="minorHAnsi" w:hAnsiTheme="minorHAnsi"/>
        </w:rPr>
        <w:t xml:space="preserve">Refine key themes from previous meeting </w:t>
      </w:r>
    </w:p>
    <w:p w14:paraId="30FE65DB" w14:textId="7D023626" w:rsidR="007D538A" w:rsidRPr="007D538A" w:rsidRDefault="007D538A" w:rsidP="00FF6006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7D538A">
        <w:rPr>
          <w:rFonts w:asciiTheme="minorHAnsi" w:hAnsiTheme="minorHAnsi"/>
        </w:rPr>
        <w:t>Finalise</w:t>
      </w:r>
      <w:r w:rsidRPr="007D538A">
        <w:rPr>
          <w:rFonts w:asciiTheme="minorHAnsi" w:hAnsiTheme="minorHAnsi"/>
        </w:rPr>
        <w:t xml:space="preserve"> and prepare questions for submission </w:t>
      </w:r>
    </w:p>
    <w:p w14:paraId="79C02F3C" w14:textId="143E73B0" w:rsidR="007D538A" w:rsidRPr="007D538A" w:rsidRDefault="007D538A" w:rsidP="00FF6006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7D538A">
        <w:rPr>
          <w:rFonts w:asciiTheme="minorHAnsi" w:hAnsiTheme="minorHAnsi"/>
        </w:rPr>
        <w:t>Plan next steps</w:t>
      </w:r>
    </w:p>
    <w:p w14:paraId="18E3B140" w14:textId="72139E8B" w:rsidR="0069086E" w:rsidRPr="0069086E" w:rsidRDefault="00000000" w:rsidP="0069086E">
      <w:pPr>
        <w:pStyle w:val="Heading1"/>
        <w:pBdr>
          <w:bottom w:val="single" w:sz="6" w:space="1" w:color="auto"/>
        </w:pBdr>
        <w:rPr>
          <w:rFonts w:asciiTheme="minorHAnsi" w:hAnsiTheme="minorHAnsi"/>
        </w:rPr>
      </w:pPr>
      <w:r w:rsidRPr="007D538A">
        <w:rPr>
          <w:rFonts w:asciiTheme="minorHAnsi" w:hAnsiTheme="minorHAnsi"/>
        </w:rPr>
        <w:t>Discussion Summary</w:t>
      </w:r>
    </w:p>
    <w:p w14:paraId="40F150BF" w14:textId="1F4EE1BC" w:rsidR="007D538A" w:rsidRPr="007D538A" w:rsidRDefault="007D538A" w:rsidP="00FF6006">
      <w:pPr>
        <w:pStyle w:val="ListParagraph"/>
        <w:numPr>
          <w:ilvl w:val="0"/>
          <w:numId w:val="11"/>
        </w:numPr>
        <w:spacing w:before="240" w:line="276" w:lineRule="auto"/>
        <w:rPr>
          <w:rFonts w:asciiTheme="minorHAnsi" w:hAnsiTheme="minorHAnsi"/>
        </w:rPr>
      </w:pPr>
      <w:r w:rsidRPr="007D538A">
        <w:rPr>
          <w:rFonts w:asciiTheme="minorHAnsi" w:hAnsiTheme="minorHAnsi"/>
        </w:rPr>
        <w:t xml:space="preserve">The meeting focused on developing a set of questions for the Anne Kearney interview, building on the initial research and poster direction established in the previous meeting. </w:t>
      </w:r>
    </w:p>
    <w:p w14:paraId="04B3949E" w14:textId="58E457A6" w:rsidR="007D538A" w:rsidRPr="007D538A" w:rsidRDefault="007D538A" w:rsidP="00FF6006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7D538A">
        <w:rPr>
          <w:rFonts w:asciiTheme="minorHAnsi" w:hAnsiTheme="minorHAnsi"/>
        </w:rPr>
        <w:t>The group worked to ensure that the questions were aligned with the core objective of the project, particularly the need to understand Dun &amp; Bradstreet’s presence in Ireland and how it relates to broader outsourcing, governance and data-driven operations.</w:t>
      </w:r>
    </w:p>
    <w:p w14:paraId="78593415" w14:textId="6265ECCB" w:rsidR="007D538A" w:rsidRPr="007D538A" w:rsidRDefault="007D538A" w:rsidP="00FF6006">
      <w:pPr>
        <w:pStyle w:val="ListParagraph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7D538A">
        <w:rPr>
          <w:rFonts w:asciiTheme="minorHAnsi" w:hAnsiTheme="minorHAnsi"/>
        </w:rPr>
        <w:t>Questions were refined to move beyond descriptive answers, instead aiming to elicit strategic insights around topics such as data infrastructure, AI, regulation</w:t>
      </w:r>
      <w:r w:rsidRPr="007D538A">
        <w:rPr>
          <w:rFonts w:asciiTheme="minorHAnsi" w:hAnsiTheme="minorHAnsi"/>
        </w:rPr>
        <w:t xml:space="preserve"> </w:t>
      </w:r>
      <w:r w:rsidRPr="007D538A">
        <w:rPr>
          <w:rFonts w:asciiTheme="minorHAnsi" w:hAnsiTheme="minorHAnsi"/>
        </w:rPr>
        <w:t>and Ireland’s role as an operational hub.</w:t>
      </w:r>
    </w:p>
    <w:p w14:paraId="6AA0F3F1" w14:textId="7CD9B705" w:rsidR="007D538A" w:rsidRPr="007D538A" w:rsidRDefault="007D538A" w:rsidP="00FF6006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7D538A">
        <w:rPr>
          <w:rFonts w:asciiTheme="minorHAnsi" w:hAnsiTheme="minorHAnsi"/>
        </w:rPr>
        <w:t>The group revisited key themes identified in earlier discussions to ensure consistency between the questions and the emerging direction of the poster</w:t>
      </w:r>
    </w:p>
    <w:p w14:paraId="79CD1410" w14:textId="2A561EBE" w:rsidR="007D538A" w:rsidRPr="007D538A" w:rsidRDefault="007D538A" w:rsidP="00FF6006">
      <w:pPr>
        <w:pStyle w:val="NormalWeb"/>
        <w:numPr>
          <w:ilvl w:val="0"/>
          <w:numId w:val="11"/>
        </w:numPr>
        <w:spacing w:line="276" w:lineRule="auto"/>
        <w:rPr>
          <w:rFonts w:asciiTheme="minorHAnsi" w:hAnsiTheme="minorHAnsi"/>
        </w:rPr>
      </w:pPr>
      <w:r w:rsidRPr="007D538A">
        <w:rPr>
          <w:rFonts w:asciiTheme="minorHAnsi" w:hAnsiTheme="minorHAnsi"/>
        </w:rPr>
        <w:t>A final set of questions was agreed upon and prepared for submission</w:t>
      </w:r>
      <w:r w:rsidRPr="007D538A">
        <w:rPr>
          <w:rFonts w:asciiTheme="minorHAnsi" w:hAnsiTheme="minorHAnsi"/>
        </w:rPr>
        <w:t>.</w:t>
      </w:r>
    </w:p>
    <w:p w14:paraId="4389F6D6" w14:textId="1ECF4A68" w:rsidR="0069086E" w:rsidRPr="0069086E" w:rsidRDefault="007D538A" w:rsidP="0069086E">
      <w:pPr>
        <w:pStyle w:val="Heading1"/>
        <w:pBdr>
          <w:bottom w:val="single" w:sz="6" w:space="1" w:color="auto"/>
        </w:pBdr>
        <w:rPr>
          <w:rFonts w:asciiTheme="minorHAnsi" w:hAnsiTheme="minorHAnsi"/>
        </w:rPr>
      </w:pPr>
      <w:r w:rsidRPr="007D538A">
        <w:rPr>
          <w:rFonts w:asciiTheme="minorHAnsi" w:hAnsiTheme="minorHAnsi"/>
        </w:rPr>
        <w:t>Key Decisions</w:t>
      </w:r>
    </w:p>
    <w:p w14:paraId="124E977A" w14:textId="3DE5202B" w:rsidR="007D538A" w:rsidRPr="007D538A" w:rsidRDefault="007D538A" w:rsidP="00530FC1">
      <w:pPr>
        <w:pStyle w:val="NormalWeb"/>
        <w:numPr>
          <w:ilvl w:val="0"/>
          <w:numId w:val="10"/>
        </w:numPr>
        <w:spacing w:before="240" w:beforeAutospacing="0"/>
        <w:rPr>
          <w:rFonts w:asciiTheme="minorHAnsi" w:hAnsiTheme="minorHAnsi"/>
        </w:rPr>
      </w:pPr>
      <w:r w:rsidRPr="007D538A">
        <w:rPr>
          <w:rFonts w:asciiTheme="minorHAnsi" w:hAnsiTheme="minorHAnsi"/>
        </w:rPr>
        <w:t>Final questions agreed and approved for submission</w:t>
      </w:r>
    </w:p>
    <w:p w14:paraId="19192498" w14:textId="77777777" w:rsidR="007D538A" w:rsidRPr="007D538A" w:rsidRDefault="007D538A" w:rsidP="007D538A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7D538A">
        <w:rPr>
          <w:rFonts w:asciiTheme="minorHAnsi" w:hAnsiTheme="minorHAnsi"/>
        </w:rPr>
        <w:t>Questions aligned with core project themes and research direction</w:t>
      </w:r>
    </w:p>
    <w:p w14:paraId="6CEBF2E9" w14:textId="71BC7758" w:rsidR="007D538A" w:rsidRDefault="007D538A" w:rsidP="007D538A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7D538A">
        <w:rPr>
          <w:rFonts w:asciiTheme="minorHAnsi" w:hAnsiTheme="minorHAnsi"/>
        </w:rPr>
        <w:t>Interview positioned as a key input to refine the poster narrative</w:t>
      </w:r>
    </w:p>
    <w:p w14:paraId="703EBA3C" w14:textId="3D6B51A3" w:rsidR="007D538A" w:rsidRDefault="007D538A" w:rsidP="007D538A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Stated that we needed to organise a meeting for this weekend. Decided on Saturday. </w:t>
      </w:r>
    </w:p>
    <w:p w14:paraId="6E5F9146" w14:textId="6DCF876E" w:rsidR="008672D1" w:rsidRPr="007D538A" w:rsidRDefault="008672D1" w:rsidP="007D538A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Submit questions by Thursday COB. </w:t>
      </w:r>
    </w:p>
    <w:p w14:paraId="3FE478F1" w14:textId="206F67C0" w:rsidR="007D538A" w:rsidRDefault="007D538A" w:rsidP="007D538A">
      <w:pPr>
        <w:pStyle w:val="ListParagraph"/>
      </w:pPr>
    </w:p>
    <w:p w14:paraId="2AC3B8F8" w14:textId="77777777" w:rsidR="007D538A" w:rsidRDefault="007D538A"/>
    <w:sectPr w:rsidR="007D538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4E63F" w14:textId="77777777" w:rsidR="00D94DFD" w:rsidRDefault="00D94DFD" w:rsidP="007D538A">
      <w:r>
        <w:separator/>
      </w:r>
    </w:p>
  </w:endnote>
  <w:endnote w:type="continuationSeparator" w:id="0">
    <w:p w14:paraId="04DADB98" w14:textId="77777777" w:rsidR="00D94DFD" w:rsidRDefault="00D94DFD" w:rsidP="007D5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9B033" w14:textId="77777777" w:rsidR="007D538A" w:rsidRDefault="007D53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1468A" w14:textId="77777777" w:rsidR="007D538A" w:rsidRDefault="007D53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3531" w14:textId="77777777" w:rsidR="007D538A" w:rsidRDefault="007D5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6A93A" w14:textId="77777777" w:rsidR="00D94DFD" w:rsidRDefault="00D94DFD" w:rsidP="007D538A">
      <w:r>
        <w:separator/>
      </w:r>
    </w:p>
  </w:footnote>
  <w:footnote w:type="continuationSeparator" w:id="0">
    <w:p w14:paraId="76469797" w14:textId="77777777" w:rsidR="00D94DFD" w:rsidRDefault="00D94DFD" w:rsidP="007D5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B6457" w14:textId="77777777" w:rsidR="007D538A" w:rsidRDefault="007D53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D58E" w14:textId="59CAD346" w:rsidR="007D538A" w:rsidRDefault="007D538A" w:rsidP="007D538A">
    <w:pPr>
      <w:pStyle w:val="Title"/>
    </w:pPr>
    <w:r>
      <w:t>Meeting Minutes MIS41010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37EF" w14:textId="77777777" w:rsidR="007D538A" w:rsidRDefault="007D53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04B7C"/>
    <w:multiLevelType w:val="hybridMultilevel"/>
    <w:tmpl w:val="427CED22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6814E4"/>
    <w:multiLevelType w:val="hybridMultilevel"/>
    <w:tmpl w:val="FC001274"/>
    <w:lvl w:ilvl="0" w:tplc="18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14155">
    <w:abstractNumId w:val="8"/>
  </w:num>
  <w:num w:numId="2" w16cid:durableId="1641300704">
    <w:abstractNumId w:val="6"/>
  </w:num>
  <w:num w:numId="3" w16cid:durableId="196237359">
    <w:abstractNumId w:val="5"/>
  </w:num>
  <w:num w:numId="4" w16cid:durableId="219098935">
    <w:abstractNumId w:val="4"/>
  </w:num>
  <w:num w:numId="5" w16cid:durableId="183785974">
    <w:abstractNumId w:val="7"/>
  </w:num>
  <w:num w:numId="6" w16cid:durableId="894853198">
    <w:abstractNumId w:val="3"/>
  </w:num>
  <w:num w:numId="7" w16cid:durableId="763963156">
    <w:abstractNumId w:val="2"/>
  </w:num>
  <w:num w:numId="8" w16cid:durableId="1997493697">
    <w:abstractNumId w:val="1"/>
  </w:num>
  <w:num w:numId="9" w16cid:durableId="1561554250">
    <w:abstractNumId w:val="0"/>
  </w:num>
  <w:num w:numId="10" w16cid:durableId="431586218">
    <w:abstractNumId w:val="9"/>
  </w:num>
  <w:num w:numId="11" w16cid:durableId="13706855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A15"/>
    <w:rsid w:val="0015074B"/>
    <w:rsid w:val="0029639D"/>
    <w:rsid w:val="00326F90"/>
    <w:rsid w:val="00530FC1"/>
    <w:rsid w:val="005D03CC"/>
    <w:rsid w:val="0069086E"/>
    <w:rsid w:val="006B178E"/>
    <w:rsid w:val="00725A39"/>
    <w:rsid w:val="00764836"/>
    <w:rsid w:val="007D538A"/>
    <w:rsid w:val="008672D1"/>
    <w:rsid w:val="00AA1D8D"/>
    <w:rsid w:val="00B47730"/>
    <w:rsid w:val="00C6456E"/>
    <w:rsid w:val="00CB0664"/>
    <w:rsid w:val="00D94DFD"/>
    <w:rsid w:val="00FC693F"/>
    <w:rsid w:val="00FF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AF546"/>
  <w14:defaultImageDpi w14:val="300"/>
  <w15:docId w15:val="{E9F08C74-C4E7-49C0-A530-17841C03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3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D538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207</Words>
  <Characters>1292</Characters>
  <Application>Microsoft Office Word</Application>
  <DocSecurity>0</DocSecurity>
  <Lines>40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Rossa Bellew</cp:lastModifiedBy>
  <cp:revision>10</cp:revision>
  <dcterms:created xsi:type="dcterms:W3CDTF">2013-12-23T23:15:00Z</dcterms:created>
  <dcterms:modified xsi:type="dcterms:W3CDTF">2026-04-11T13:06:00Z</dcterms:modified>
  <cp:category/>
</cp:coreProperties>
</file>